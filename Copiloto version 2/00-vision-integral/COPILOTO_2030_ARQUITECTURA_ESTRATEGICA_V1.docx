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COPILOTO 2030</w:t>
      </w:r>
    </w:p>
    <w:p>
      <w:pPr>
        <w:jc w:val="center"/>
      </w:pPr>
      <w:r>
        <w:rPr>
          <w:b/>
          <w:sz w:val="34"/>
        </w:rPr>
        <w:t>Arquitectura Estratégica, Tecnológica y de Producto</w:t>
      </w:r>
    </w:p>
    <w:p>
      <w:pPr>
        <w:jc w:val="center"/>
      </w:pPr>
      <w:r>
        <w:rPr>
          <w:i/>
        </w:rPr>
        <w:t>De una aplicación móvil a un ecosistema de inteligencia artificial contextual para movilidad</w:t>
      </w:r>
    </w:p>
    <w:p>
      <w:pPr>
        <w:jc w:val="center"/>
      </w:pPr>
      <w:r>
        <w:t>Versión 1.0 — septiembre de 2026</w:t>
      </w:r>
    </w:p>
    <w:p>
      <w:pPr>
        <w:pStyle w:val="Heading1"/>
      </w:pPr>
      <w:r>
        <w:t>1. Resumen ejecutivo</w:t>
      </w:r>
    </w:p>
    <w:p>
      <w:r>
        <w:t>Copiloto debe evolucionar de una aplicación móvil de asistencia por voz a una plataforma de inteligencia artificial contextual capaz de interactuar con la persona, el vehículo y el entorno físico sin exigir las manos ni una pantalla dedicada. El teléfono será el gateway inicial; posteriormente, capacidades de inteligencia, percepción y conectividad se distribuirán hacia dispositivos edge.</w:t>
      </w:r>
    </w:p>
    <w:p>
      <w:r>
        <w:t>La primera expresión física será Copiloto Helmet: dispositivo premium para motociclistas con audio manos libres, micrófonos, IMU, SOS, intercomunicador entre usuarios, cuatro cámaras, almacenamiento local y evolución hacia visión artificial. La segunda será Copiloto Car mediante un pequeño Car Hub que integre vehículos compatibles sin reemplazar su pantalla original.</w:t>
      </w:r>
    </w:p>
    <w:p>
      <w:pPr>
        <w:pStyle w:val="Heading1"/>
      </w:pPr>
      <w:r>
        <w:t>2. Definición oficial</w:t>
      </w:r>
    </w:p>
    <w:p>
      <w:r>
        <w:t>COPILOTO: plataforma de inteligencia artificial contextual para interacción manos libres con el mundo físico.</w:t>
      </w:r>
    </w:p>
    <w:p>
      <w:r>
        <w:t>El intercomunicador, la navegación, las cámaras y el asistente de voz son capacidades. El producto es la capa de inteligencia que conecta voz, contexto, sensores, cámaras, comunicación, navegación y seguridad.</w:t>
      </w:r>
    </w:p>
    <w:p>
      <w:pPr>
        <w:pStyle w:val="Heading1"/>
      </w:pPr>
      <w:r>
        <w:t>3. Necesidad original</w:t>
      </w:r>
    </w:p>
    <w:p>
      <w:r>
        <w:t>Copiloto nace de una necesidad de seguridad y comodidad: una persona que conduce necesita comunicarse, consultar información, navegar, recibir mensajes y pedir ayuda sin mirar ni manipular el teléfono.</w:t>
      </w:r>
    </w:p>
    <w:p>
      <w:pPr>
        <w:pStyle w:val="ListBullet"/>
      </w:pPr>
      <w:r>
        <w:t>Reducir la dependencia de la pantalla mientras se conduce.</w:t>
      </w:r>
    </w:p>
    <w:p>
      <w:pPr>
        <w:pStyle w:val="ListBullet"/>
      </w:pPr>
      <w:r>
        <w:t>Permitir interacción natural mediante voz.</w:t>
      </w:r>
    </w:p>
    <w:p>
      <w:pPr>
        <w:pStyle w:val="ListBullet"/>
      </w:pPr>
      <w:r>
        <w:t>Comunicar usuarios sin manipular el celular.</w:t>
      </w:r>
    </w:p>
    <w:p>
      <w:pPr>
        <w:pStyle w:val="ListBullet"/>
      </w:pPr>
      <w:r>
        <w:t>Detectar situaciones anómalas mediante sensores y visión artificial.</w:t>
      </w:r>
    </w:p>
    <w:p>
      <w:pPr>
        <w:pStyle w:val="ListBullet"/>
      </w:pPr>
      <w:r>
        <w:t>Facilitar asistencia y emergencias con identidad y ubicación verificables.</w:t>
      </w:r>
    </w:p>
    <w:p>
      <w:pPr>
        <w:pStyle w:val="ListBullet"/>
      </w:pPr>
      <w:r>
        <w:t>Crear una plataforma que pueda pasar del teléfono a dispositivos dedicados.</w:t>
      </w:r>
    </w:p>
    <w:p>
      <w:pPr>
        <w:pStyle w:val="Heading1"/>
      </w:pPr>
      <w:r>
        <w:t>4. Cambio estratégico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Modelo actual</w:t>
            </w:r>
          </w:p>
        </w:tc>
        <w:tc>
          <w:tcPr>
            <w:tcW w:type="dxa" w:w="5040"/>
          </w:tcPr>
          <w:p>
            <w:r>
              <w:t>Modelo Copiloto</w:t>
            </w:r>
          </w:p>
        </w:tc>
      </w:tr>
      <w:tr>
        <w:tc>
          <w:tcPr>
            <w:tcW w:type="dxa" w:w="5040"/>
          </w:tcPr>
          <w:p>
            <w:r>
              <w:t>Persona → teléfono → aplicaciones</w:t>
            </w:r>
          </w:p>
        </w:tc>
        <w:tc>
          <w:tcPr>
            <w:tcW w:type="dxa" w:w="5040"/>
          </w:tcPr>
          <w:p>
            <w:r>
              <w:t>Persona → Copiloto → servicios</w:t>
            </w:r>
          </w:p>
        </w:tc>
      </w:tr>
      <w:tr>
        <w:tc>
          <w:tcPr>
            <w:tcW w:type="dxa" w:w="5040"/>
          </w:tcPr>
          <w:p>
            <w:r>
              <w:t>Pantalla como interfaz principal</w:t>
            </w:r>
          </w:p>
        </w:tc>
        <w:tc>
          <w:tcPr>
            <w:tcW w:type="dxa" w:w="5040"/>
          </w:tcPr>
          <w:p>
            <w:r>
              <w:t>Voz, audio, sensores y visión</w:t>
            </w:r>
          </w:p>
        </w:tc>
      </w:tr>
      <w:tr>
        <w:tc>
          <w:tcPr>
            <w:tcW w:type="dxa" w:w="5040"/>
          </w:tcPr>
          <w:p>
            <w:r>
              <w:t>Cada app trabaja aislada</w:t>
            </w:r>
          </w:p>
        </w:tc>
        <w:tc>
          <w:tcPr>
            <w:tcW w:type="dxa" w:w="5040"/>
          </w:tcPr>
          <w:p>
            <w:r>
              <w:t>Copiloto orquesta servicios</w:t>
            </w:r>
          </w:p>
        </w:tc>
      </w:tr>
      <w:tr>
        <w:tc>
          <w:tcPr>
            <w:tcW w:type="dxa" w:w="5040"/>
          </w:tcPr>
          <w:p>
            <w:r>
              <w:t>Teléfono concentra todo</w:t>
            </w:r>
          </w:p>
        </w:tc>
        <w:tc>
          <w:tcPr>
            <w:tcW w:type="dxa" w:w="5040"/>
          </w:tcPr>
          <w:p>
            <w:r>
              <w:t>Arquitectura distribuida edge + cloud</w:t>
            </w:r>
          </w:p>
        </w:tc>
      </w:tr>
      <w:tr>
        <w:tc>
          <w:tcPr>
            <w:tcW w:type="dxa" w:w="5040"/>
          </w:tcPr>
          <w:p>
            <w:r>
              <w:t>Comunicación tradicional</w:t>
            </w:r>
          </w:p>
        </w:tc>
        <w:tc>
          <w:tcPr>
            <w:tcW w:type="dxa" w:w="5040"/>
          </w:tcPr>
          <w:p>
            <w:r>
              <w:t>Intercom + grupos + contexto</w:t>
            </w:r>
          </w:p>
        </w:tc>
      </w:tr>
      <w:tr>
        <w:tc>
          <w:tcPr>
            <w:tcW w:type="dxa" w:w="5040"/>
          </w:tcPr>
          <w:p>
            <w:r>
              <w:t>Emergencia manual</w:t>
            </w:r>
          </w:p>
        </w:tc>
        <w:tc>
          <w:tcPr>
            <w:tcW w:type="dxa" w:w="5040"/>
          </w:tcPr>
          <w:p>
            <w:r>
              <w:t>Detección + evaluación + escalamiento</w:t>
            </w:r>
          </w:p>
        </w:tc>
      </w:tr>
    </w:tbl>
    <w:p>
      <w:pPr>
        <w:pStyle w:val="Heading1"/>
      </w:pPr>
      <w:r>
        <w:t>5. Arquitectura objetivo 2030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Capa</w:t>
            </w:r>
          </w:p>
        </w:tc>
        <w:tc>
          <w:tcPr>
            <w:tcW w:type="dxa" w:w="5040"/>
          </w:tcPr>
          <w:p>
            <w:r>
              <w:t>Responsabilidad</w:t>
            </w:r>
          </w:p>
        </w:tc>
      </w:tr>
      <w:tr>
        <w:tc>
          <w:tcPr>
            <w:tcW w:type="dxa" w:w="5040"/>
          </w:tcPr>
          <w:p>
            <w:r>
              <w:t>Experience</w:t>
            </w:r>
          </w:p>
        </w:tc>
        <w:tc>
          <w:tcPr>
            <w:tcW w:type="dxa" w:w="5040"/>
          </w:tcPr>
          <w:p>
            <w:r>
              <w:t>Voz, comandos, respuestas e interacción.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Intención, razonamiento, contexto y modelos multimodales.</w:t>
            </w:r>
          </w:p>
        </w:tc>
      </w:tr>
      <w:tr>
        <w:tc>
          <w:tcPr>
            <w:tcW w:type="dxa" w:w="5040"/>
          </w:tcPr>
          <w:p>
            <w:r>
              <w:t>Safety</w:t>
            </w:r>
          </w:p>
        </w:tc>
        <w:tc>
          <w:tcPr>
            <w:tcW w:type="dxa" w:w="5040"/>
          </w:tcPr>
          <w:p>
            <w:r>
              <w:t>Accidentes, SOS y eventos críticos.</w:t>
            </w:r>
          </w:p>
        </w:tc>
      </w:tr>
      <w:tr>
        <w:tc>
          <w:tcPr>
            <w:tcW w:type="dxa" w:w="5040"/>
          </w:tcPr>
          <w:p>
            <w:r>
              <w:t>Vision</w:t>
            </w:r>
          </w:p>
        </w:tc>
        <w:tc>
          <w:tcPr>
            <w:tcW w:type="dxa" w:w="5040"/>
          </w:tcPr>
          <w:p>
            <w:r>
              <w:t>Percepción de cámaras, objetos, escenas y eventos.</w:t>
            </w:r>
          </w:p>
        </w:tc>
      </w:tr>
      <w:tr>
        <w:tc>
          <w:tcPr>
            <w:tcW w:type="dxa" w:w="5040"/>
          </w:tcPr>
          <w:p>
            <w:r>
              <w:t>Network</w:t>
            </w:r>
          </w:p>
        </w:tc>
        <w:tc>
          <w:tcPr>
            <w:tcW w:type="dxa" w:w="5040"/>
          </w:tcPr>
          <w:p>
            <w:r>
              <w:t>Intercom, grupos, mensajes, presencia y ubicación.</w:t>
            </w:r>
          </w:p>
        </w:tc>
      </w:tr>
      <w:tr>
        <w:tc>
          <w:tcPr>
            <w:tcW w:type="dxa" w:w="5040"/>
          </w:tcPr>
          <w:p>
            <w:r>
              <w:t>Mobility</w:t>
            </w:r>
          </w:p>
        </w:tc>
        <w:tc>
          <w:tcPr>
            <w:tcW w:type="dxa" w:w="5040"/>
          </w:tcPr>
          <w:p>
            <w:r>
              <w:t>Navegación, rutas, vehículo y contexto.</w:t>
            </w:r>
          </w:p>
        </w:tc>
      </w:tr>
      <w:tr>
        <w:tc>
          <w:tcPr>
            <w:tcW w:type="dxa" w:w="5040"/>
          </w:tcPr>
          <w:p>
            <w:r>
              <w:t>Cloud</w:t>
            </w:r>
          </w:p>
        </w:tc>
        <w:tc>
          <w:tcPr>
            <w:tcW w:type="dxa" w:w="5040"/>
          </w:tcPr>
          <w:p>
            <w:r>
              <w:t>Identidad, realtime, datos, almacenamiento y auditoría.</w:t>
            </w:r>
          </w:p>
        </w:tc>
      </w:tr>
      <w:tr>
        <w:tc>
          <w:tcPr>
            <w:tcW w:type="dxa" w:w="5040"/>
          </w:tcPr>
          <w:p>
            <w:r>
              <w:t>Edge</w:t>
            </w:r>
          </w:p>
        </w:tc>
        <w:tc>
          <w:tcPr>
            <w:tcW w:type="dxa" w:w="5040"/>
          </w:tcPr>
          <w:p>
            <w:r>
              <w:t>Procesamiento local, sensores, audio, cámaras y offline.</w:t>
            </w:r>
          </w:p>
        </w:tc>
      </w:tr>
      <w:tr>
        <w:tc>
          <w:tcPr>
            <w:tcW w:type="dxa" w:w="5040"/>
          </w:tcPr>
          <w:p>
            <w:r>
              <w:t>Devices</w:t>
            </w:r>
          </w:p>
        </w:tc>
        <w:tc>
          <w:tcPr>
            <w:tcW w:type="dxa" w:w="5040"/>
          </w:tcPr>
          <w:p>
            <w:r>
              <w:t>Helmet, Car Hub y futuros wearables.</w:t>
            </w:r>
          </w:p>
        </w:tc>
      </w:tr>
    </w:tbl>
    <w:p>
      <w:pPr>
        <w:pStyle w:val="Heading1"/>
      </w:pPr>
      <w:r>
        <w:t>6. Arquitectura física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Módulo</w:t>
            </w:r>
          </w:p>
        </w:tc>
        <w:tc>
          <w:tcPr>
            <w:tcW w:type="dxa" w:w="3360"/>
          </w:tcPr>
          <w:p>
            <w:r>
              <w:t>Función</w:t>
            </w:r>
          </w:p>
        </w:tc>
        <w:tc>
          <w:tcPr>
            <w:tcW w:type="dxa" w:w="3360"/>
          </w:tcPr>
          <w:p>
            <w:r>
              <w:t>Tecnología inicial</w:t>
            </w:r>
          </w:p>
        </w:tc>
      </w:tr>
      <w:tr>
        <w:tc>
          <w:tcPr>
            <w:tcW w:type="dxa" w:w="3360"/>
          </w:tcPr>
          <w:p>
            <w:r>
              <w:t>Audio &amp; Safety Controller</w:t>
            </w:r>
          </w:p>
        </w:tc>
        <w:tc>
          <w:tcPr>
            <w:tcW w:type="dxa" w:w="3360"/>
          </w:tcPr>
          <w:p>
            <w:r>
              <w:t>Bluetooth/HFP, audio, botones, IMU y batería</w:t>
            </w:r>
          </w:p>
        </w:tc>
        <w:tc>
          <w:tcPr>
            <w:tcW w:type="dxa" w:w="3360"/>
          </w:tcPr>
          <w:p>
            <w:r>
              <w:t>ESP32 clásico</w:t>
            </w:r>
          </w:p>
        </w:tc>
      </w:tr>
      <w:tr>
        <w:tc>
          <w:tcPr>
            <w:tcW w:type="dxa" w:w="3360"/>
          </w:tcPr>
          <w:p>
            <w:r>
              <w:t>Vision Controller</w:t>
            </w:r>
          </w:p>
        </w:tc>
        <w:tc>
          <w:tcPr>
            <w:tcW w:type="dxa" w:w="3360"/>
          </w:tcPr>
          <w:p>
            <w:r>
              <w:t>4 cámaras, codificación, grabación, microSD y visión futura</w:t>
            </w:r>
          </w:p>
        </w:tc>
        <w:tc>
          <w:tcPr>
            <w:tcW w:type="dxa" w:w="3360"/>
          </w:tcPr>
          <w:p>
            <w:r>
              <w:t>Raspberry Pi / edge computer</w:t>
            </w:r>
          </w:p>
        </w:tc>
      </w:tr>
      <w:tr>
        <w:tc>
          <w:tcPr>
            <w:tcW w:type="dxa" w:w="3360"/>
          </w:tcPr>
          <w:p>
            <w:r>
              <w:t>Smartphone</w:t>
            </w:r>
          </w:p>
        </w:tc>
        <w:tc>
          <w:tcPr>
            <w:tcW w:type="dxa" w:w="3360"/>
          </w:tcPr>
          <w:p>
            <w:r>
              <w:t>IA inicial, GPS, Internet, navegación y gateway</w:t>
            </w:r>
          </w:p>
        </w:tc>
        <w:tc>
          <w:tcPr>
            <w:tcW w:type="dxa" w:w="3360"/>
          </w:tcPr>
          <w:p>
            <w:r>
              <w:t>iOS / Android</w:t>
            </w:r>
          </w:p>
        </w:tc>
      </w:tr>
      <w:tr>
        <w:tc>
          <w:tcPr>
            <w:tcW w:type="dxa" w:w="3360"/>
          </w:tcPr>
          <w:p>
            <w:r>
              <w:t>Cloud</w:t>
            </w:r>
          </w:p>
        </w:tc>
        <w:tc>
          <w:tcPr>
            <w:tcW w:type="dxa" w:w="3360"/>
          </w:tcPr>
          <w:p>
            <w:r>
              <w:t>Realtime, usuarios, eventos, intercom y emergencias</w:t>
            </w:r>
          </w:p>
        </w:tc>
        <w:tc>
          <w:tcPr>
            <w:tcW w:type="dxa" w:w="3360"/>
          </w:tcPr>
          <w:p>
            <w:r>
              <w:t>Backend Copiloto</w:t>
            </w:r>
          </w:p>
        </w:tc>
      </w:tr>
    </w:tbl>
    <w:p>
      <w:pPr>
        <w:pStyle w:val="Heading1"/>
      </w:pPr>
      <w:r>
        <w:t>7. Copiloto Helmet</w:t>
      </w:r>
    </w:p>
    <w:p>
      <w:pPr>
        <w:pStyle w:val="Heading2"/>
      </w:pPr>
      <w:r>
        <w:t>7.1 Capacidades objetivo</w:t>
      </w:r>
    </w:p>
    <w:p>
      <w:pPr>
        <w:pStyle w:val="ListBullet"/>
      </w:pPr>
      <w:r>
        <w:t>Interacción por voz manos libres.</w:t>
      </w:r>
    </w:p>
    <w:p>
      <w:pPr>
        <w:pStyle w:val="ListBullet"/>
      </w:pPr>
      <w:r>
        <w:t>Micrófonos con reducción de ruido y protección contra viento.</w:t>
      </w:r>
    </w:p>
    <w:p>
      <w:pPr>
        <w:pStyle w:val="ListBullet"/>
      </w:pPr>
      <w:r>
        <w:t>Dos parlantes integrados.</w:t>
      </w:r>
    </w:p>
    <w:p>
      <w:pPr>
        <w:pStyle w:val="ListBullet"/>
      </w:pPr>
      <w:r>
        <w:t>Bluetooth con smartphone.</w:t>
      </w:r>
    </w:p>
    <w:p>
      <w:pPr>
        <w:pStyle w:val="ListBullet"/>
      </w:pPr>
      <w:r>
        <w:t>Botón Copiloto y botón SOS.</w:t>
      </w:r>
    </w:p>
    <w:p>
      <w:pPr>
        <w:pStyle w:val="ListBullet"/>
      </w:pPr>
      <w:r>
        <w:t>IMU de 6 ejes o superior.</w:t>
      </w:r>
    </w:p>
    <w:p>
      <w:pPr>
        <w:pStyle w:val="ListBullet"/>
      </w:pPr>
      <w:r>
        <w:t>GPS inicialmente mediante teléfono.</w:t>
      </w:r>
    </w:p>
    <w:p>
      <w:pPr>
        <w:pStyle w:val="ListBullet"/>
      </w:pPr>
      <w:r>
        <w:t>Cuatro cámaras.</w:t>
      </w:r>
    </w:p>
    <w:p>
      <w:pPr>
        <w:pStyle w:val="ListBullet"/>
      </w:pPr>
      <w:r>
        <w:t>Grabación continua circular.</w:t>
      </w:r>
    </w:p>
    <w:p>
      <w:pPr>
        <w:pStyle w:val="ListBullet"/>
      </w:pPr>
      <w:r>
        <w:t>Memoria 256 GB, 512 GB o 1 TB según generación.</w:t>
      </w:r>
    </w:p>
    <w:p>
      <w:pPr>
        <w:pStyle w:val="ListBullet"/>
      </w:pPr>
      <w:r>
        <w:t>Protección automática de vídeo ante accidentes o SOS.</w:t>
      </w:r>
    </w:p>
    <w:p>
      <w:pPr>
        <w:pStyle w:val="ListBullet"/>
      </w:pPr>
      <w:r>
        <w:t>Intercomunicador entre usuarios.</w:t>
      </w:r>
    </w:p>
    <w:p>
      <w:pPr>
        <w:pStyle w:val="ListBullet"/>
      </w:pPr>
      <w:r>
        <w:t>Grupos de conducción.</w:t>
      </w:r>
    </w:p>
    <w:p>
      <w:pPr>
        <w:pStyle w:val="ListBullet"/>
      </w:pPr>
      <w:r>
        <w:t>Evolución hacia IA de visión edge.</w:t>
      </w:r>
    </w:p>
    <w:p>
      <w:pPr>
        <w:pStyle w:val="Heading2"/>
      </w:pPr>
      <w:r>
        <w:t>7.2 Cámaras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Cámara</w:t>
            </w:r>
          </w:p>
        </w:tc>
        <w:tc>
          <w:tcPr>
            <w:tcW w:type="dxa" w:w="3360"/>
          </w:tcPr>
          <w:p>
            <w:r>
              <w:t>Función</w:t>
            </w:r>
          </w:p>
        </w:tc>
        <w:tc>
          <w:tcPr>
            <w:tcW w:type="dxa" w:w="3360"/>
          </w:tcPr>
          <w:p>
            <w:r>
              <w:t>Prioridad</w:t>
            </w:r>
          </w:p>
        </w:tc>
      </w:tr>
      <w:tr>
        <w:tc>
          <w:tcPr>
            <w:tcW w:type="dxa" w:w="3360"/>
          </w:tcPr>
          <w:p>
            <w:r>
              <w:t>Frontal</w:t>
            </w:r>
          </w:p>
        </w:tc>
        <w:tc>
          <w:tcPr>
            <w:tcW w:type="dxa" w:w="3360"/>
          </w:tcPr>
          <w:p>
            <w:r>
              <w:t>Vista principal y evidencia</w:t>
            </w:r>
          </w:p>
        </w:tc>
        <w:tc>
          <w:tcPr>
            <w:tcW w:type="dxa" w:w="3360"/>
          </w:tcPr>
          <w:p>
            <w:r>
              <w:t>V1</w:t>
            </w:r>
          </w:p>
        </w:tc>
      </w:tr>
      <w:tr>
        <w:tc>
          <w:tcPr>
            <w:tcW w:type="dxa" w:w="3360"/>
          </w:tcPr>
          <w:p>
            <w:r>
              <w:t>Trasera</w:t>
            </w:r>
          </w:p>
        </w:tc>
        <w:tc>
          <w:tcPr>
            <w:tcW w:type="dxa" w:w="3360"/>
          </w:tcPr>
          <w:p>
            <w:r>
              <w:t>Eventos detrás</w:t>
            </w:r>
          </w:p>
        </w:tc>
        <w:tc>
          <w:tcPr>
            <w:tcW w:type="dxa" w:w="3360"/>
          </w:tcPr>
          <w:p>
            <w:r>
              <w:t>V1</w:t>
            </w:r>
          </w:p>
        </w:tc>
      </w:tr>
      <w:tr>
        <w:tc>
          <w:tcPr>
            <w:tcW w:type="dxa" w:w="3360"/>
          </w:tcPr>
          <w:p>
            <w:r>
              <w:t>Lateral izquierda</w:t>
            </w:r>
          </w:p>
        </w:tc>
        <w:tc>
          <w:tcPr>
            <w:tcW w:type="dxa" w:w="3360"/>
          </w:tcPr>
          <w:p>
            <w:r>
              <w:t>Cobertura lateral/puntos ciegos</w:t>
            </w:r>
          </w:p>
        </w:tc>
        <w:tc>
          <w:tcPr>
            <w:tcW w:type="dxa" w:w="3360"/>
          </w:tcPr>
          <w:p>
            <w:r>
              <w:t>V2</w:t>
            </w:r>
          </w:p>
        </w:tc>
      </w:tr>
      <w:tr>
        <w:tc>
          <w:tcPr>
            <w:tcW w:type="dxa" w:w="3360"/>
          </w:tcPr>
          <w:p>
            <w:r>
              <w:t>Lateral derecha</w:t>
            </w:r>
          </w:p>
        </w:tc>
        <w:tc>
          <w:tcPr>
            <w:tcW w:type="dxa" w:w="3360"/>
          </w:tcPr>
          <w:p>
            <w:r>
              <w:t>Cobertura lateral/puntos ciegos</w:t>
            </w:r>
          </w:p>
        </w:tc>
        <w:tc>
          <w:tcPr>
            <w:tcW w:type="dxa" w:w="3360"/>
          </w:tcPr>
          <w:p>
            <w:r>
              <w:t>V2</w:t>
            </w:r>
          </w:p>
        </w:tc>
      </w:tr>
    </w:tbl>
    <w:p>
      <w:r>
        <w:t>Las cuatro cámaras pueden grabar permanentemente en almacenamiento local mediante grabación circular. La transmisión en tiempo real debe ser selectiva para reducir consumo de batería y datos.</w:t>
      </w:r>
    </w:p>
    <w:p>
      <w:pPr>
        <w:pStyle w:val="Heading1"/>
      </w:pPr>
      <w:r>
        <w:t>8. Grabación circular y evidencia</w:t>
      </w:r>
    </w:p>
    <w:p>
      <w:r>
        <w:t>El sistema mantiene un buffer circular. Al alcanzar el límite, elimina material antiguo salvo clips protegidos.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Evento</w:t>
            </w:r>
          </w:p>
        </w:tc>
        <w:tc>
          <w:tcPr>
            <w:tcW w:type="dxa" w:w="5040"/>
          </w:tcPr>
          <w:p>
            <w:r>
              <w:t>Acción</w:t>
            </w:r>
          </w:p>
        </w:tc>
      </w:tr>
      <w:tr>
        <w:tc>
          <w:tcPr>
            <w:tcW w:type="dxa" w:w="5040"/>
          </w:tcPr>
          <w:p>
            <w:r>
              <w:t>Normal</w:t>
            </w:r>
          </w:p>
        </w:tc>
        <w:tc>
          <w:tcPr>
            <w:tcW w:type="dxa" w:w="5040"/>
          </w:tcPr>
          <w:p>
            <w:r>
              <w:t>Grabar y sobrescribir material antiguo.</w:t>
            </w:r>
          </w:p>
        </w:tc>
      </w:tr>
      <w:tr>
        <w:tc>
          <w:tcPr>
            <w:tcW w:type="dxa" w:w="5040"/>
          </w:tcPr>
          <w:p>
            <w:r>
              <w:t>SOS</w:t>
            </w:r>
          </w:p>
        </w:tc>
        <w:tc>
          <w:tcPr>
            <w:tcW w:type="dxa" w:w="5040"/>
          </w:tcPr>
          <w:p>
            <w:r>
              <w:t>Proteger segmento previo y posterior.</w:t>
            </w:r>
          </w:p>
        </w:tc>
      </w:tr>
      <w:tr>
        <w:tc>
          <w:tcPr>
            <w:tcW w:type="dxa" w:w="5040"/>
          </w:tcPr>
          <w:p>
            <w:r>
              <w:t>Impacto</w:t>
            </w:r>
          </w:p>
        </w:tc>
        <w:tc>
          <w:tcPr>
            <w:tcW w:type="dxa" w:w="5040"/>
          </w:tcPr>
          <w:p>
            <w:r>
              <w:t>Proteger vídeo y registrar IMU/GPS.</w:t>
            </w:r>
          </w:p>
        </w:tc>
      </w:tr>
      <w:tr>
        <w:tc>
          <w:tcPr>
            <w:tcW w:type="dxa" w:w="5040"/>
          </w:tcPr>
          <w:p>
            <w:r>
              <w:t>Accidente</w:t>
            </w:r>
          </w:p>
        </w:tc>
        <w:tc>
          <w:tcPr>
            <w:tcW w:type="dxa" w:w="5040"/>
          </w:tcPr>
          <w:p>
            <w:r>
              <w:t>Crear paquete de evidencia.</w:t>
            </w:r>
          </w:p>
        </w:tc>
      </w:tr>
      <w:tr>
        <w:tc>
          <w:tcPr>
            <w:tcW w:type="dxa" w:w="5040"/>
          </w:tcPr>
          <w:p>
            <w:r>
              <w:t>Solicitud del usuario</w:t>
            </w:r>
          </w:p>
        </w:tc>
        <w:tc>
          <w:tcPr>
            <w:tcW w:type="dxa" w:w="5040"/>
          </w:tcPr>
          <w:p>
            <w:r>
              <w:t>Marcar clip como protegido.</w:t>
            </w:r>
          </w:p>
        </w:tc>
      </w:tr>
      <w:tr>
        <w:tc>
          <w:tcPr>
            <w:tcW w:type="dxa" w:w="5040"/>
          </w:tcPr>
          <w:p>
            <w:r>
              <w:t>Sin Internet</w:t>
            </w:r>
          </w:p>
        </w:tc>
        <w:tc>
          <w:tcPr>
            <w:tcW w:type="dxa" w:w="5040"/>
          </w:tcPr>
          <w:p>
            <w:r>
              <w:t>Continuar grabando y guardar localmente.</w:t>
            </w:r>
          </w:p>
        </w:tc>
      </w:tr>
    </w:tbl>
    <w:p>
      <w:pPr>
        <w:pStyle w:val="Heading1"/>
      </w:pPr>
      <w:r>
        <w:t>9. Copiloto Vision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Generación</w:t>
            </w:r>
          </w:p>
        </w:tc>
        <w:tc>
          <w:tcPr>
            <w:tcW w:type="dxa" w:w="5040"/>
          </w:tcPr>
          <w:p>
            <w:r>
              <w:t>Capacidad</w:t>
            </w:r>
          </w:p>
        </w:tc>
      </w:tr>
      <w:tr>
        <w:tc>
          <w:tcPr>
            <w:tcW w:type="dxa" w:w="5040"/>
          </w:tcPr>
          <w:p>
            <w:r>
              <w:t>V1</w:t>
            </w:r>
          </w:p>
        </w:tc>
        <w:tc>
          <w:tcPr>
            <w:tcW w:type="dxa" w:w="5040"/>
          </w:tcPr>
          <w:p>
            <w:r>
              <w:t>Grabación.</w:t>
            </w:r>
          </w:p>
        </w:tc>
      </w:tr>
      <w:tr>
        <w:tc>
          <w:tcPr>
            <w:tcW w:type="dxa" w:w="5040"/>
          </w:tcPr>
          <w:p>
            <w:r>
              <w:t>V2</w:t>
            </w:r>
          </w:p>
        </w:tc>
        <w:tc>
          <w:tcPr>
            <w:tcW w:type="dxa" w:w="5040"/>
          </w:tcPr>
          <w:p>
            <w:r>
              <w:t>Detección de vehículos, peatones, motocicletas y objetos.</w:t>
            </w:r>
          </w:p>
        </w:tc>
      </w:tr>
      <w:tr>
        <w:tc>
          <w:tcPr>
            <w:tcW w:type="dxa" w:w="5040"/>
          </w:tcPr>
          <w:p>
            <w:r>
              <w:t>V3</w:t>
            </w:r>
          </w:p>
        </w:tc>
        <w:tc>
          <w:tcPr>
            <w:tcW w:type="dxa" w:w="5040"/>
          </w:tcPr>
          <w:p>
            <w:r>
              <w:t>Análisis contextual y eventos de conducción.</w:t>
            </w:r>
          </w:p>
        </w:tc>
      </w:tr>
      <w:tr>
        <w:tc>
          <w:tcPr>
            <w:tcW w:type="dxa" w:w="5040"/>
          </w:tcPr>
          <w:p>
            <w:r>
              <w:t>V4</w:t>
            </w:r>
          </w:p>
        </w:tc>
        <w:tc>
          <w:tcPr>
            <w:tcW w:type="dxa" w:w="5040"/>
          </w:tcPr>
          <w:p>
            <w:r>
              <w:t>Correlación visión + IMU + GPS + velocidad.</w:t>
            </w:r>
          </w:p>
        </w:tc>
      </w:tr>
      <w:tr>
        <w:tc>
          <w:tcPr>
            <w:tcW w:type="dxa" w:w="5040"/>
          </w:tcPr>
          <w:p>
            <w:r>
              <w:t>V5</w:t>
            </w:r>
          </w:p>
        </w:tc>
        <w:tc>
          <w:tcPr>
            <w:tcW w:type="dxa" w:w="5040"/>
          </w:tcPr>
          <w:p>
            <w:r>
              <w:t>Detección avanzada de accidentes y asistencia predictiva.</w:t>
            </w:r>
          </w:p>
        </w:tc>
      </w:tr>
    </w:tbl>
    <w:p>
      <w:pPr>
        <w:pStyle w:val="Heading1"/>
      </w:pPr>
      <w:r>
        <w:t>10. Motor de seguridad</w:t>
      </w:r>
    </w:p>
    <w:p>
      <w:r>
        <w:t>Una sola señal no debe considerarse prueba suficiente de accidente. Copiloto debe correlacionar señales multimodales: cámara → posible colisión; IMU → desaceleración extrema; GPS → velocidad seguida de detención; contexto → ausencia de movimiento; resultado → posible accidente; Copiloto → “¿Estás bien?”</w:t>
      </w:r>
    </w:p>
    <w:p>
      <w:pPr>
        <w:pStyle w:val="Heading1"/>
      </w:pPr>
      <w:r>
        <w:t>11. Emergencias: “Copiloto, llama a la policía”</w:t>
      </w:r>
    </w:p>
    <w:p>
      <w:r>
        <w:t>Debe ser un módulo crítico de seguridad y producir un incidente autenticado y trazable.</w:t>
      </w:r>
    </w:p>
    <w:p>
      <w:pPr>
        <w:pStyle w:val="ListNumber"/>
      </w:pPr>
      <w:r>
        <w:t>Detectar la intención.</w:t>
      </w:r>
    </w:p>
    <w:p>
      <w:pPr>
        <w:pStyle w:val="ListNumber"/>
      </w:pPr>
      <w:r>
        <w:t>Determinar confianza de la intención.</w:t>
      </w:r>
    </w:p>
    <w:p>
      <w:pPr>
        <w:pStyle w:val="ListNumber"/>
      </w:pPr>
      <w:r>
        <w:t>Solicitar confirmación cuando el escenario lo permita.</w:t>
      </w:r>
    </w:p>
    <w:p>
      <w:pPr>
        <w:pStyle w:val="ListNumber"/>
      </w:pPr>
      <w:r>
        <w:t>Identificar usuario y dispositivo autenticados.</w:t>
      </w:r>
    </w:p>
    <w:p>
      <w:pPr>
        <w:pStyle w:val="ListNumber"/>
      </w:pPr>
      <w:r>
        <w:t>Capturar ubicación, precisión y timestamp.</w:t>
      </w:r>
    </w:p>
    <w:p>
      <w:pPr>
        <w:pStyle w:val="ListNumber"/>
      </w:pPr>
      <w:r>
        <w:t>Crear identificador único.</w:t>
      </w:r>
    </w:p>
    <w:p>
      <w:pPr>
        <w:pStyle w:val="ListNumber"/>
      </w:pPr>
      <w:r>
        <w:t>Transmitir por canal autorizado.</w:t>
      </w:r>
    </w:p>
    <w:p>
      <w:pPr>
        <w:pStyle w:val="ListNumber"/>
      </w:pPr>
      <w:r>
        <w:t>Actualizar ubicación mientras esté activo.</w:t>
      </w:r>
    </w:p>
    <w:p>
      <w:pPr>
        <w:pStyle w:val="ListNumber"/>
      </w:pPr>
      <w:r>
        <w:t>Gestionar estados: creado, recibido, en atención, cancelado o cerrado.</w:t>
      </w:r>
    </w:p>
    <w:p>
      <w:pPr>
        <w:pStyle w:val="ListNumber"/>
      </w:pPr>
      <w:r>
        <w:t>Registrar auditoría.</w:t>
      </w:r>
    </w:p>
    <w:p>
      <w:r>
        <w:t>La integración directa con autoridades debe depender de un canal institucional autorizado, convenio o mecanismo oficialmente habilitado. El producto no debe asumir una API pública.</w:t>
      </w:r>
    </w:p>
    <w:p>
      <w:pPr>
        <w:pStyle w:val="Heading1"/>
      </w:pPr>
      <w:r>
        <w:t>12. Antibroma y trazabilidad</w:t>
      </w:r>
    </w:p>
    <w:p>
      <w:pPr>
        <w:pStyle w:val="ListBullet"/>
      </w:pPr>
      <w:r>
        <w:t>Cuenta autenticada.</w:t>
      </w:r>
    </w:p>
    <w:p>
      <w:pPr>
        <w:pStyle w:val="ListBullet"/>
      </w:pPr>
      <w:r>
        <w:t>Dispositivo vinculado.</w:t>
      </w:r>
    </w:p>
    <w:p>
      <w:pPr>
        <w:pStyle w:val="ListBullet"/>
      </w:pPr>
      <w:r>
        <w:t>ID único de incidente.</w:t>
      </w:r>
    </w:p>
    <w:p>
      <w:pPr>
        <w:pStyle w:val="ListBullet"/>
      </w:pPr>
      <w:r>
        <w:t>Logs protegidos contra alteración.</w:t>
      </w:r>
    </w:p>
    <w:p>
      <w:pPr>
        <w:pStyle w:val="ListBullet"/>
      </w:pPr>
      <w:r>
        <w:t>Rate limiting y controles contra abuso.</w:t>
      </w:r>
    </w:p>
    <w:p>
      <w:pPr>
        <w:pStyle w:val="ListBullet"/>
      </w:pPr>
      <w:r>
        <w:t>Registro de activación y cancelación.</w:t>
      </w:r>
    </w:p>
    <w:p>
      <w:pPr>
        <w:pStyle w:val="ListBullet"/>
      </w:pPr>
      <w:r>
        <w:t>Políticas de retención.</w:t>
      </w:r>
    </w:p>
    <w:p>
      <w:pPr>
        <w:pStyle w:val="ListBullet"/>
      </w:pPr>
      <w:r>
        <w:t>Acceso restringido a información sensible.</w:t>
      </w:r>
    </w:p>
    <w:p>
      <w:pPr>
        <w:pStyle w:val="ListBullet"/>
      </w:pPr>
      <w:r>
        <w:t>Mecanismos de investigación ante uso fraudulento.</w:t>
      </w:r>
    </w:p>
    <w:p>
      <w:pPr>
        <w:pStyle w:val="Heading1"/>
      </w:pPr>
      <w:r>
        <w:t>13. Copiloto Network — intercomunicador entre usuarios</w:t>
      </w:r>
    </w:p>
    <w:p>
      <w:r>
        <w:t>La meta no es replicar solamente el intercom Bluetooth tradicional, sino crear una red lógica de usuarios conectados mediante Internet, con degradación local cuando sea posible.</w:t>
      </w:r>
    </w:p>
    <w:p>
      <w:pPr>
        <w:pStyle w:val="ListBullet"/>
      </w:pPr>
      <w:r>
        <w:t>Comunicación usuario a usuario.</w:t>
      </w:r>
    </w:p>
    <w:p>
      <w:pPr>
        <w:pStyle w:val="ListBullet"/>
      </w:pPr>
      <w:r>
        <w:t>Grupos de conducción.</w:t>
      </w:r>
    </w:p>
    <w:p>
      <w:pPr>
        <w:pStyle w:val="ListBullet"/>
      </w:pPr>
      <w:r>
        <w:t>Mensajes de voz y texto.</w:t>
      </w:r>
    </w:p>
    <w:p>
      <w:pPr>
        <w:pStyle w:val="ListBullet"/>
      </w:pPr>
      <w:r>
        <w:t>Ubicación compartida durante sesiones autorizadas.</w:t>
      </w:r>
    </w:p>
    <w:p>
      <w:pPr>
        <w:pStyle w:val="ListBullet"/>
      </w:pPr>
      <w:r>
        <w:t>Avisos de ruta y paradas.</w:t>
      </w:r>
    </w:p>
    <w:p>
      <w:pPr>
        <w:pStyle w:val="ListBullet"/>
      </w:pPr>
      <w:r>
        <w:t>Alertas de accidentes u obstáculos.</w:t>
      </w:r>
    </w:p>
    <w:p>
      <w:pPr>
        <w:pStyle w:val="ListBullet"/>
      </w:pPr>
      <w:r>
        <w:t>Estado de conexión y batería.</w:t>
      </w:r>
    </w:p>
    <w:p>
      <w:pPr>
        <w:pStyle w:val="ListBullet"/>
      </w:pPr>
      <w:r>
        <w:t>Modo degradado sin Internet.</w:t>
      </w:r>
    </w:p>
    <w:p>
      <w:pPr>
        <w:pStyle w:val="Heading1"/>
      </w:pPr>
      <w:r>
        <w:t>14. Copiloto Car — Car Hub</w:t>
      </w:r>
    </w:p>
    <w:p>
      <w:r>
        <w:t>El Car Hub debe convertir un vehículo compatible en un “carro Copiloto” sin sustituir necesariamente la pantalla original.</w:t>
      </w:r>
    </w:p>
    <w:p>
      <w:pPr>
        <w:pStyle w:val="ListBullet"/>
      </w:pPr>
      <w:r>
        <w:t>Micrófonos de cabina.</w:t>
      </w:r>
    </w:p>
    <w:p>
      <w:pPr>
        <w:pStyle w:val="ListBullet"/>
      </w:pPr>
      <w:r>
        <w:t>Bluetooth con teléfono.</w:t>
      </w:r>
    </w:p>
    <w:p>
      <w:pPr>
        <w:pStyle w:val="ListBullet"/>
      </w:pPr>
      <w:r>
        <w:t>Audio mediante Bluetooth, AUX o USB según vehículo.</w:t>
      </w:r>
    </w:p>
    <w:p>
      <w:pPr>
        <w:pStyle w:val="ListBullet"/>
      </w:pPr>
      <w:r>
        <w:t>Alimentación automotriz de 12 V con protección.</w:t>
      </w:r>
    </w:p>
    <w:p>
      <w:pPr>
        <w:pStyle w:val="ListBullet"/>
      </w:pPr>
      <w:r>
        <w:t>Botón SOS opcional.</w:t>
      </w:r>
    </w:p>
    <w:p>
      <w:pPr>
        <w:pStyle w:val="ListBullet"/>
      </w:pPr>
      <w:r>
        <w:t>IMU opcional.</w:t>
      </w:r>
    </w:p>
    <w:p>
      <w:pPr>
        <w:pStyle w:val="ListBullet"/>
      </w:pPr>
      <w:r>
        <w:t>GPS opcional como redundancia.</w:t>
      </w:r>
    </w:p>
    <w:p>
      <w:pPr>
        <w:pStyle w:val="ListBullet"/>
      </w:pPr>
      <w:r>
        <w:t>CAN Bus inicialmente solo lectura en fases posteriores.</w:t>
      </w:r>
    </w:p>
    <w:p>
      <w:pPr>
        <w:pStyle w:val="ListBullet"/>
      </w:pPr>
      <w:r>
        <w:t>Actualizaciones de firmware.</w:t>
      </w:r>
    </w:p>
    <w:p>
      <w:pPr>
        <w:pStyle w:val="ListBullet"/>
      </w:pPr>
      <w:r>
        <w:t>Diseño pequeño y discreto.</w:t>
      </w:r>
    </w:p>
    <w:p>
      <w:pPr>
        <w:pStyle w:val="Heading2"/>
      </w:pPr>
      <w:r>
        <w:t>15. Evolución del Car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Etapa</w:t>
            </w:r>
          </w:p>
        </w:tc>
        <w:tc>
          <w:tcPr>
            <w:tcW w:type="dxa" w:w="5040"/>
          </w:tcPr>
          <w:p>
            <w:r>
              <w:t>Integración</w:t>
            </w:r>
          </w:p>
        </w:tc>
      </w:tr>
      <w:tr>
        <w:tc>
          <w:tcPr>
            <w:tcW w:type="dxa" w:w="5040"/>
          </w:tcPr>
          <w:p>
            <w:r>
              <w:t>V1</w:t>
            </w:r>
          </w:p>
        </w:tc>
        <w:tc>
          <w:tcPr>
            <w:tcW w:type="dxa" w:w="5040"/>
          </w:tcPr>
          <w:p>
            <w:r>
              <w:t>Teléfono + Bluetooth + micrófonos + audio.</w:t>
            </w:r>
          </w:p>
        </w:tc>
      </w:tr>
      <w:tr>
        <w:tc>
          <w:tcPr>
            <w:tcW w:type="dxa" w:w="5040"/>
          </w:tcPr>
          <w:p>
            <w:r>
              <w:t>V2</w:t>
            </w:r>
          </w:p>
        </w:tc>
        <w:tc>
          <w:tcPr>
            <w:tcW w:type="dxa" w:w="5040"/>
          </w:tcPr>
          <w:p>
            <w:r>
              <w:t>AUX/USB y estados básicos.</w:t>
            </w:r>
          </w:p>
        </w:tc>
      </w:tr>
      <w:tr>
        <w:tc>
          <w:tcPr>
            <w:tcW w:type="dxa" w:w="5040"/>
          </w:tcPr>
          <w:p>
            <w:r>
              <w:t>V3</w:t>
            </w:r>
          </w:p>
        </w:tc>
        <w:tc>
          <w:tcPr>
            <w:tcW w:type="dxa" w:w="5040"/>
          </w:tcPr>
          <w:p>
            <w:r>
              <w:t>CAN Bus solo lectura y telemetría controlada.</w:t>
            </w:r>
          </w:p>
        </w:tc>
      </w:tr>
      <w:tr>
        <w:tc>
          <w:tcPr>
            <w:tcW w:type="dxa" w:w="5040"/>
          </w:tcPr>
          <w:p>
            <w:r>
              <w:t>V4</w:t>
            </w:r>
          </w:p>
        </w:tc>
        <w:tc>
          <w:tcPr>
            <w:tcW w:type="dxa" w:w="5040"/>
          </w:tcPr>
          <w:p>
            <w:r>
              <w:t>Contexto avanzado del vehículo.</w:t>
            </w:r>
          </w:p>
        </w:tc>
      </w:tr>
      <w:tr>
        <w:tc>
          <w:tcPr>
            <w:tcW w:type="dxa" w:w="5040"/>
          </w:tcPr>
          <w:p>
            <w:r>
              <w:t>V5</w:t>
            </w:r>
          </w:p>
        </w:tc>
        <w:tc>
          <w:tcPr>
            <w:tcW w:type="dxa" w:w="5040"/>
          </w:tcPr>
          <w:p>
            <w:r>
              <w:t>Integraciones OEM/vehículos compatibles mediante interfaces autorizadas.</w:t>
            </w:r>
          </w:p>
        </w:tc>
      </w:tr>
    </w:tbl>
    <w:p>
      <w:pPr>
        <w:pStyle w:val="Heading1"/>
      </w:pPr>
      <w:r>
        <w:t>16. Arquitectura de software</w:t>
      </w:r>
    </w:p>
    <w:p>
      <w:r>
        <w:t>El software existente, con aproximadamente 60% de avance según el estado del proyecto, debe preservarse mediante APIs y módulos desacoplados, evitando reconstruir el backend para cada dispositivo.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Servicio</w:t>
            </w:r>
          </w:p>
        </w:tc>
        <w:tc>
          <w:tcPr>
            <w:tcW w:type="dxa" w:w="5040"/>
          </w:tcPr>
          <w:p>
            <w:r>
              <w:t>Responsabilidad</w:t>
            </w:r>
          </w:p>
        </w:tc>
      </w:tr>
      <w:tr>
        <w:tc>
          <w:tcPr>
            <w:tcW w:type="dxa" w:w="5040"/>
          </w:tcPr>
          <w:p>
            <w:r>
              <w:t>Identity</w:t>
            </w:r>
          </w:p>
        </w:tc>
        <w:tc>
          <w:tcPr>
            <w:tcW w:type="dxa" w:w="5040"/>
          </w:tcPr>
          <w:p>
            <w:r>
              <w:t>Usuarios, sesiones, dispositivos y permisos.</w:t>
            </w:r>
          </w:p>
        </w:tc>
      </w:tr>
      <w:tr>
        <w:tc>
          <w:tcPr>
            <w:tcW w:type="dxa" w:w="5040"/>
          </w:tcPr>
          <w:p>
            <w:r>
              <w:t>AI Orchestrator</w:t>
            </w:r>
          </w:p>
        </w:tc>
        <w:tc>
          <w:tcPr>
            <w:tcW w:type="dxa" w:w="5040"/>
          </w:tcPr>
          <w:p>
            <w:r>
              <w:t>Intenciones, herramientas y respuestas.</w:t>
            </w:r>
          </w:p>
        </w:tc>
      </w:tr>
      <w:tr>
        <w:tc>
          <w:tcPr>
            <w:tcW w:type="dxa" w:w="5040"/>
          </w:tcPr>
          <w:p>
            <w:r>
              <w:t>Realtime</w:t>
            </w:r>
          </w:p>
        </w:tc>
        <w:tc>
          <w:tcPr>
            <w:tcW w:type="dxa" w:w="5040"/>
          </w:tcPr>
          <w:p>
            <w:r>
              <w:t>WebSockets, presencia, intercom y eventos.</w:t>
            </w:r>
          </w:p>
        </w:tc>
      </w:tr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GPS, sesiones y geocercas.</w:t>
            </w:r>
          </w:p>
        </w:tc>
      </w:tr>
      <w:tr>
        <w:tc>
          <w:tcPr>
            <w:tcW w:type="dxa" w:w="5040"/>
          </w:tcPr>
          <w:p>
            <w:r>
              <w:t>Safety Engine</w:t>
            </w:r>
          </w:p>
        </w:tc>
        <w:tc>
          <w:tcPr>
            <w:tcW w:type="dxa" w:w="5040"/>
          </w:tcPr>
          <w:p>
            <w:r>
              <w:t>IMU, accidentes y SOS.</w:t>
            </w:r>
          </w:p>
        </w:tc>
      </w:tr>
      <w:tr>
        <w:tc>
          <w:tcPr>
            <w:tcW w:type="dxa" w:w="5040"/>
          </w:tcPr>
          <w:p>
            <w:r>
              <w:t>Vision Events</w:t>
            </w:r>
          </w:p>
        </w:tc>
        <w:tc>
          <w:tcPr>
            <w:tcW w:type="dxa" w:w="5040"/>
          </w:tcPr>
          <w:p>
            <w:r>
              <w:t>Eventos generados por cámaras/IA.</w:t>
            </w:r>
          </w:p>
        </w:tc>
      </w:tr>
      <w:tr>
        <w:tc>
          <w:tcPr>
            <w:tcW w:type="dxa" w:w="5040"/>
          </w:tcPr>
          <w:p>
            <w:r>
              <w:t>Emergency Engine</w:t>
            </w:r>
          </w:p>
        </w:tc>
        <w:tc>
          <w:tcPr>
            <w:tcW w:type="dxa" w:w="5040"/>
          </w:tcPr>
          <w:p>
            <w:r>
              <w:t>Incidentes y escalamiento.</w:t>
            </w:r>
          </w:p>
        </w:tc>
      </w:tr>
      <w:tr>
        <w:tc>
          <w:tcPr>
            <w:tcW w:type="dxa" w:w="5040"/>
          </w:tcPr>
          <w:p>
            <w:r>
              <w:t>Device Registry</w:t>
            </w:r>
          </w:p>
        </w:tc>
        <w:tc>
          <w:tcPr>
            <w:tcW w:type="dxa" w:w="5040"/>
          </w:tcPr>
          <w:p>
            <w:r>
              <w:t>Inventario, capacidades, firmware y estado.</w:t>
            </w:r>
          </w:p>
        </w:tc>
      </w:tr>
      <w:tr>
        <w:tc>
          <w:tcPr>
            <w:tcW w:type="dxa" w:w="5040"/>
          </w:tcPr>
          <w:p>
            <w:r>
              <w:t>Media</w:t>
            </w:r>
          </w:p>
        </w:tc>
        <w:tc>
          <w:tcPr>
            <w:tcW w:type="dxa" w:w="5040"/>
          </w:tcPr>
          <w:p>
            <w:r>
              <w:t>Clips, evidencia, metadata y retención.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Trazabilidad de acciones críticas.</w:t>
            </w:r>
          </w:p>
        </w:tc>
      </w:tr>
    </w:tbl>
    <w:p>
      <w:pPr>
        <w:pStyle w:val="Heading1"/>
      </w:pPr>
      <w:r>
        <w:t>17. Contrato común de dispositivo</w:t>
      </w:r>
    </w:p>
    <w:p>
      <w:r>
        <w:t>Todos los dispositivos deben exponer una interfaz común de capacidades para que Helmet, Car Hub y futuros wearables utilicen el mismo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Campo</w:t>
            </w:r>
          </w:p>
        </w:tc>
        <w:tc>
          <w:tcPr>
            <w:tcW w:type="dxa" w:w="5040"/>
          </w:tcPr>
          <w:p>
            <w:r>
              <w:t>Ejemplo</w:t>
            </w:r>
          </w:p>
        </w:tc>
      </w:tr>
      <w:tr>
        <w:tc>
          <w:tcPr>
            <w:tcW w:type="dxa" w:w="5040"/>
          </w:tcPr>
          <w:p>
            <w:r>
              <w:t>device_id</w:t>
            </w:r>
          </w:p>
        </w:tc>
        <w:tc>
          <w:tcPr>
            <w:tcW w:type="dxa" w:w="5040"/>
          </w:tcPr>
          <w:p>
            <w:r>
              <w:t>CP-DEVICE-000001</w:t>
            </w:r>
          </w:p>
        </w:tc>
      </w:tr>
      <w:tr>
        <w:tc>
          <w:tcPr>
            <w:tcW w:type="dxa" w:w="5040"/>
          </w:tcPr>
          <w:p>
            <w:r>
              <w:t>device_type</w:t>
            </w:r>
          </w:p>
        </w:tc>
        <w:tc>
          <w:tcPr>
            <w:tcW w:type="dxa" w:w="5040"/>
          </w:tcPr>
          <w:p>
            <w:r>
              <w:t>helmet</w:t>
            </w:r>
          </w:p>
        </w:tc>
      </w:tr>
      <w:tr>
        <w:tc>
          <w:tcPr>
            <w:tcW w:type="dxa" w:w="5040"/>
          </w:tcPr>
          <w:p>
            <w:r>
              <w:t>firmware_version</w:t>
            </w:r>
          </w:p>
        </w:tc>
        <w:tc>
          <w:tcPr>
            <w:tcW w:type="dxa" w:w="5040"/>
          </w:tcPr>
          <w:p>
            <w:r>
              <w:t>1.0.0</w:t>
            </w:r>
          </w:p>
        </w:tc>
      </w:tr>
      <w:tr>
        <w:tc>
          <w:tcPr>
            <w:tcW w:type="dxa" w:w="5040"/>
          </w:tcPr>
          <w:p>
            <w:r>
              <w:t>battery</w:t>
            </w:r>
          </w:p>
        </w:tc>
        <w:tc>
          <w:tcPr>
            <w:tcW w:type="dxa" w:w="5040"/>
          </w:tcPr>
          <w:p>
            <w:r>
              <w:t>82%</w:t>
            </w:r>
          </w:p>
        </w:tc>
      </w:tr>
      <w:tr>
        <w:tc>
          <w:tcPr>
            <w:tcW w:type="dxa" w:w="5040"/>
          </w:tcPr>
          <w:p>
            <w:r>
              <w:t>connection</w:t>
            </w:r>
          </w:p>
        </w:tc>
        <w:tc>
          <w:tcPr>
            <w:tcW w:type="dxa" w:w="5040"/>
          </w:tcPr>
          <w:p>
            <w:r>
              <w:t>bluetooth</w:t>
            </w:r>
          </w:p>
        </w:tc>
      </w:tr>
      <w:tr>
        <w:tc>
          <w:tcPr>
            <w:tcW w:type="dxa" w:w="5040"/>
          </w:tcPr>
          <w:p>
            <w:r>
              <w:t>sensors</w:t>
            </w:r>
          </w:p>
        </w:tc>
        <w:tc>
          <w:tcPr>
            <w:tcW w:type="dxa" w:w="5040"/>
          </w:tcPr>
          <w:p>
            <w:r>
              <w:t>imu,camera,mic</w:t>
            </w:r>
          </w:p>
        </w:tc>
      </w:tr>
      <w:tr>
        <w:tc>
          <w:tcPr>
            <w:tcW w:type="dxa" w:w="5040"/>
          </w:tcPr>
          <w:p>
            <w:r>
              <w:t>capabilities</w:t>
            </w:r>
          </w:p>
        </w:tc>
        <w:tc>
          <w:tcPr>
            <w:tcW w:type="dxa" w:w="5040"/>
          </w:tcPr>
          <w:p>
            <w:r>
              <w:t>audio,sos,recording,intercom</w:t>
            </w:r>
          </w:p>
        </w:tc>
      </w:tr>
      <w:tr>
        <w:tc>
          <w:tcPr>
            <w:tcW w:type="dxa" w:w="5040"/>
          </w:tcPr>
          <w:p>
            <w:r>
              <w:t>last_seen</w:t>
            </w:r>
          </w:p>
        </w:tc>
        <w:tc>
          <w:tcPr>
            <w:tcW w:type="dxa" w:w="5040"/>
          </w:tcPr>
          <w:p>
            <w:r>
              <w:t>timestamp</w:t>
            </w:r>
          </w:p>
        </w:tc>
      </w:tr>
    </w:tbl>
    <w:p>
      <w:pPr>
        <w:pStyle w:val="Heading1"/>
      </w:pPr>
      <w:r>
        <w:t>18. Edge +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Función</w:t>
            </w:r>
          </w:p>
        </w:tc>
        <w:tc>
          <w:tcPr>
            <w:tcW w:type="dxa" w:w="3360"/>
          </w:tcPr>
          <w:p>
            <w:r>
              <w:t>Edge</w:t>
            </w:r>
          </w:p>
        </w:tc>
        <w:tc>
          <w:tcPr>
            <w:tcW w:type="dxa" w:w="3360"/>
          </w:tcPr>
          <w:p>
            <w:r>
              <w:t>Cloud</w:t>
            </w:r>
          </w:p>
        </w:tc>
      </w:tr>
      <w:tr>
        <w:tc>
          <w:tcPr>
            <w:tcW w:type="dxa" w:w="3360"/>
          </w:tcPr>
          <w:p>
            <w:r>
              <w:t>Grabación</w:t>
            </w:r>
          </w:p>
        </w:tc>
        <w:tc>
          <w:tcPr>
            <w:tcW w:type="dxa" w:w="3360"/>
          </w:tcPr>
          <w:p>
            <w:r>
              <w:t>Sí</w:t>
            </w:r>
          </w:p>
        </w:tc>
        <w:tc>
          <w:tcPr>
            <w:tcW w:type="dxa" w:w="3360"/>
          </w:tcPr>
          <w:p>
            <w:r>
              <w:t>Opcional</w:t>
            </w:r>
          </w:p>
        </w:tc>
      </w:tr>
      <w:tr>
        <w:tc>
          <w:tcPr>
            <w:tcW w:type="dxa" w:w="3360"/>
          </w:tcPr>
          <w:p>
            <w:r>
              <w:t>IMU</w:t>
            </w:r>
          </w:p>
        </w:tc>
        <w:tc>
          <w:tcPr>
            <w:tcW w:type="dxa" w:w="3360"/>
          </w:tcPr>
          <w:p>
            <w:r>
              <w:t>Sí</w:t>
            </w:r>
          </w:p>
        </w:tc>
        <w:tc>
          <w:tcPr>
            <w:tcW w:type="dxa" w:w="3360"/>
          </w:tcPr>
          <w:p>
            <w:r>
              <w:t>Eventos</w:t>
            </w:r>
          </w:p>
        </w:tc>
      </w:tr>
      <w:tr>
        <w:tc>
          <w:tcPr>
            <w:tcW w:type="dxa" w:w="3360"/>
          </w:tcPr>
          <w:p>
            <w:r>
              <w:t>Audio manos libres</w:t>
            </w:r>
          </w:p>
        </w:tc>
        <w:tc>
          <w:tcPr>
            <w:tcW w:type="dxa" w:w="3360"/>
          </w:tcPr>
          <w:p>
            <w:r>
              <w:t>Sí</w:t>
            </w:r>
          </w:p>
        </w:tc>
        <w:tc>
          <w:tcPr>
            <w:tcW w:type="dxa" w:w="3360"/>
          </w:tcPr>
          <w:p>
            <w:r>
              <w:t>No necesario</w:t>
            </w:r>
          </w:p>
        </w:tc>
      </w:tr>
      <w:tr>
        <w:tc>
          <w:tcPr>
            <w:tcW w:type="dxa" w:w="3360"/>
          </w:tcPr>
          <w:p>
            <w:r>
              <w:t>IA avanzada</w:t>
            </w:r>
          </w:p>
        </w:tc>
        <w:tc>
          <w:tcPr>
            <w:tcW w:type="dxa" w:w="3360"/>
          </w:tcPr>
          <w:p>
            <w:r>
              <w:t>Parcial</w:t>
            </w:r>
          </w:p>
        </w:tc>
        <w:tc>
          <w:tcPr>
            <w:tcW w:type="dxa" w:w="3360"/>
          </w:tcPr>
          <w:p>
            <w:r>
              <w:t>Sí</w:t>
            </w:r>
          </w:p>
        </w:tc>
      </w:tr>
      <w:tr>
        <w:tc>
          <w:tcPr>
            <w:tcW w:type="dxa" w:w="3360"/>
          </w:tcPr>
          <w:p>
            <w:r>
              <w:t>Intercom</w:t>
            </w:r>
          </w:p>
        </w:tc>
        <w:tc>
          <w:tcPr>
            <w:tcW w:type="dxa" w:w="3360"/>
          </w:tcPr>
          <w:p>
            <w:r>
              <w:t>Degradado</w:t>
            </w:r>
          </w:p>
        </w:tc>
        <w:tc>
          <w:tcPr>
            <w:tcW w:type="dxa" w:w="3360"/>
          </w:tcPr>
          <w:p>
            <w:r>
              <w:t>Sí</w:t>
            </w:r>
          </w:p>
        </w:tc>
      </w:tr>
      <w:tr>
        <w:tc>
          <w:tcPr>
            <w:tcW w:type="dxa" w:w="3360"/>
          </w:tcPr>
          <w:p>
            <w:r>
              <w:t>Ubicación remota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Sí</w:t>
            </w:r>
          </w:p>
        </w:tc>
      </w:tr>
      <w:tr>
        <w:tc>
          <w:tcPr>
            <w:tcW w:type="dxa" w:w="3360"/>
          </w:tcPr>
          <w:p>
            <w:r>
              <w:t>Emergencia</w:t>
            </w:r>
          </w:p>
        </w:tc>
        <w:tc>
          <w:tcPr>
            <w:tcW w:type="dxa" w:w="3360"/>
          </w:tcPr>
          <w:p>
            <w:r>
              <w:t>Preparación</w:t>
            </w:r>
          </w:p>
        </w:tc>
        <w:tc>
          <w:tcPr>
            <w:tcW w:type="dxa" w:w="3360"/>
          </w:tcPr>
          <w:p>
            <w:r>
              <w:t>Sí</w:t>
            </w:r>
          </w:p>
        </w:tc>
      </w:tr>
      <w:tr>
        <w:tc>
          <w:tcPr>
            <w:tcW w:type="dxa" w:w="3360"/>
          </w:tcPr>
          <w:p>
            <w:r>
              <w:t>Actualizaciones</w:t>
            </w:r>
          </w:p>
        </w:tc>
        <w:tc>
          <w:tcPr>
            <w:tcW w:type="dxa" w:w="3360"/>
          </w:tcPr>
          <w:p>
            <w:r>
              <w:t>Cliente</w:t>
            </w:r>
          </w:p>
        </w:tc>
        <w:tc>
          <w:tcPr>
            <w:tcW w:type="dxa" w:w="3360"/>
          </w:tcPr>
          <w:p>
            <w:r>
              <w:t>Gestión</w:t>
            </w:r>
          </w:p>
        </w:tc>
      </w:tr>
    </w:tbl>
    <w:p>
      <w:r>
        <w:t>Las funciones críticas de seguridad no deben depender exclusivamente de Internet. El dispositivo debe poder registrar, detectar y almacenar eventos localmente.</w:t>
      </w:r>
    </w:p>
    <w:p>
      <w:pPr>
        <w:pStyle w:val="Heading1"/>
      </w:pPr>
      <w:r>
        <w:t>19. Privacidad y seguridad</w:t>
      </w:r>
    </w:p>
    <w:p>
      <w:pPr>
        <w:pStyle w:val="ListBullet"/>
      </w:pPr>
      <w:r>
        <w:t>Privacidad desde el diseño.</w:t>
      </w:r>
    </w:p>
    <w:p>
      <w:pPr>
        <w:pStyle w:val="ListBullet"/>
      </w:pPr>
      <w:r>
        <w:t>Minimización de datos.</w:t>
      </w:r>
    </w:p>
    <w:p>
      <w:pPr>
        <w:pStyle w:val="ListBullet"/>
      </w:pPr>
      <w:r>
        <w:t>Consentimiento y transparencia para cámaras, audio y ubicación.</w:t>
      </w:r>
    </w:p>
    <w:p>
      <w:pPr>
        <w:pStyle w:val="ListBullet"/>
      </w:pPr>
      <w:r>
        <w:t>Cifrado en tránsito y reposo.</w:t>
      </w:r>
    </w:p>
    <w:p>
      <w:pPr>
        <w:pStyle w:val="ListBullet"/>
      </w:pPr>
      <w:r>
        <w:t>Identidad fuerte de usuario y dispositivo.</w:t>
      </w:r>
    </w:p>
    <w:p>
      <w:pPr>
        <w:pStyle w:val="ListBullet"/>
      </w:pPr>
      <w:r>
        <w:t>Tokens revocables.</w:t>
      </w:r>
    </w:p>
    <w:p>
      <w:pPr>
        <w:pStyle w:val="ListBullet"/>
      </w:pPr>
      <w:r>
        <w:t>Control de acceso por roles.</w:t>
      </w:r>
    </w:p>
    <w:p>
      <w:pPr>
        <w:pStyle w:val="ListBullet"/>
      </w:pPr>
      <w:r>
        <w:t>Auditoría de acciones críticas.</w:t>
      </w:r>
    </w:p>
    <w:p>
      <w:pPr>
        <w:pStyle w:val="ListBullet"/>
      </w:pPr>
      <w:r>
        <w:t>Retención diferenciada de ubicación, vídeo, audio y eventos.</w:t>
      </w:r>
    </w:p>
    <w:p>
      <w:pPr>
        <w:pStyle w:val="ListBullet"/>
      </w:pPr>
      <w:r>
        <w:t>Separación entre metadata e información sensible.</w:t>
      </w:r>
    </w:p>
    <w:p>
      <w:pPr>
        <w:pStyle w:val="ListBullet"/>
      </w:pPr>
      <w:r>
        <w:t>Protección de firmware y actualizaciones.</w:t>
      </w:r>
    </w:p>
    <w:p>
      <w:pPr>
        <w:pStyle w:val="ListBullet"/>
      </w:pPr>
      <w:r>
        <w:t>Cumplimiento del marco colombiano de protección de datos aplicable.</w:t>
      </w:r>
    </w:p>
    <w:p>
      <w:pPr>
        <w:pStyle w:val="Heading1"/>
      </w:pPr>
      <w:r>
        <w:t>20. Roadmap 2026–2030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Fase</w:t>
            </w:r>
          </w:p>
        </w:tc>
        <w:tc>
          <w:tcPr>
            <w:tcW w:type="dxa" w:w="3360"/>
          </w:tcPr>
          <w:p>
            <w:r>
              <w:t>Objetivo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</w:tr>
      <w:tr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Consolidar software existente</w:t>
            </w:r>
          </w:p>
        </w:tc>
        <w:tc>
          <w:tcPr>
            <w:tcW w:type="dxa" w:w="3360"/>
          </w:tcPr>
          <w:p>
            <w:r>
              <w:t>Copiloto funcional y probado.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P0 Audio</w:t>
            </w:r>
          </w:p>
        </w:tc>
        <w:tc>
          <w:tcPr>
            <w:tcW w:type="dxa" w:w="3360"/>
          </w:tcPr>
          <w:p>
            <w:r>
              <w:t>ESP32 + Bluetooth + micrófono + parlantes.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P1 Safety</w:t>
            </w:r>
          </w:p>
        </w:tc>
        <w:tc>
          <w:tcPr>
            <w:tcW w:type="dxa" w:w="3360"/>
          </w:tcPr>
          <w:p>
            <w:r>
              <w:t>IMU + SOS + eventos.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P2 Camera</w:t>
            </w:r>
          </w:p>
        </w:tc>
        <w:tc>
          <w:tcPr>
            <w:tcW w:type="dxa" w:w="3360"/>
          </w:tcPr>
          <w:p>
            <w:r>
              <w:t>Primera cámara + grabación circular.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P3 Quad Camera</w:t>
            </w:r>
          </w:p>
        </w:tc>
        <w:tc>
          <w:tcPr>
            <w:tcW w:type="dxa" w:w="3360"/>
          </w:tcPr>
          <w:p>
            <w:r>
              <w:t>4 cámaras + almacenamiento.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Intercom</w:t>
            </w:r>
          </w:p>
        </w:tc>
        <w:tc>
          <w:tcPr>
            <w:tcW w:type="dxa" w:w="3360"/>
          </w:tcPr>
          <w:p>
            <w:r>
              <w:t>Usuarios y grupos.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Vision AI</w:t>
            </w:r>
          </w:p>
        </w:tc>
        <w:tc>
          <w:tcPr>
            <w:tcW w:type="dxa" w:w="3360"/>
          </w:tcPr>
          <w:p>
            <w:r>
              <w:t>Detección de objetos y eventos.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Accident Engine</w:t>
            </w:r>
          </w:p>
        </w:tc>
        <w:tc>
          <w:tcPr>
            <w:tcW w:type="dxa" w:w="3360"/>
          </w:tcPr>
          <w:p>
            <w:r>
              <w:t>Correlación multimodal.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Emergency</w:t>
            </w:r>
          </w:p>
        </w:tc>
        <w:tc>
          <w:tcPr>
            <w:tcW w:type="dxa" w:w="3360"/>
          </w:tcPr>
          <w:p>
            <w:r>
              <w:t>Incidentes y canales autorizados.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Car Hub</w:t>
            </w:r>
          </w:p>
        </w:tc>
        <w:tc>
          <w:tcPr>
            <w:tcW w:type="dxa" w:w="3360"/>
          </w:tcPr>
          <w:p>
            <w:r>
              <w:t>Integración sin nueva pantalla.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Edge AI</w:t>
            </w:r>
          </w:p>
        </w:tc>
        <w:tc>
          <w:tcPr>
            <w:tcW w:type="dxa" w:w="3360"/>
          </w:tcPr>
          <w:p>
            <w:r>
              <w:t>Mayor autonomía del dispositivo.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Hardware premium</w:t>
            </w:r>
          </w:p>
        </w:tc>
        <w:tc>
          <w:tcPr>
            <w:tcW w:type="dxa" w:w="3360"/>
          </w:tcPr>
          <w:p>
            <w:r>
              <w:t>PCB y diseño industrial.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Ecosistema</w:t>
            </w:r>
          </w:p>
        </w:tc>
        <w:tc>
          <w:tcPr>
            <w:tcW w:type="dxa" w:w="3360"/>
          </w:tcPr>
          <w:p>
            <w:r>
              <w:t>Helmet + Car + futuros wearables.</w:t>
            </w:r>
          </w:p>
        </w:tc>
      </w:tr>
    </w:tbl>
    <w:p>
      <w:pPr>
        <w:pStyle w:val="Heading1"/>
      </w:pPr>
      <w:r>
        <w:t>21. Plan de desarrollo del prototipo</w:t>
      </w:r>
    </w:p>
    <w:p>
      <w:pPr>
        <w:pStyle w:val="ListNumber"/>
      </w:pPr>
      <w:r>
        <w:t>Congelar arquitectura de software y documentar interfaces.</w:t>
      </w:r>
    </w:p>
    <w:p>
      <w:pPr>
        <w:pStyle w:val="ListNumber"/>
      </w:pPr>
      <w:r>
        <w:t>Construir P0 de audio.</w:t>
      </w:r>
    </w:p>
    <w:p>
      <w:pPr>
        <w:pStyle w:val="ListNumber"/>
      </w:pPr>
      <w:r>
        <w:t>Integrar teléfono como gateway inicial.</w:t>
      </w:r>
    </w:p>
    <w:p>
      <w:pPr>
        <w:pStyle w:val="ListNumber"/>
      </w:pPr>
      <w:r>
        <w:t>Añadir IMU y eventos.</w:t>
      </w:r>
    </w:p>
    <w:p>
      <w:pPr>
        <w:pStyle w:val="ListNumber"/>
      </w:pPr>
      <w:r>
        <w:t>Añadir SOS y motor de emergencia.</w:t>
      </w:r>
    </w:p>
    <w:p>
      <w:pPr>
        <w:pStyle w:val="ListNumber"/>
      </w:pPr>
      <w:r>
        <w:t>Añadir una cámara y grabación circular.</w:t>
      </w:r>
    </w:p>
    <w:p>
      <w:pPr>
        <w:pStyle w:val="ListNumber"/>
      </w:pPr>
      <w:r>
        <w:t>Validar consumo, temperatura y autonomía.</w:t>
      </w:r>
    </w:p>
    <w:p>
      <w:pPr>
        <w:pStyle w:val="ListNumber"/>
      </w:pPr>
      <w:r>
        <w:t>Escalar a cuatro cámaras.</w:t>
      </w:r>
    </w:p>
    <w:p>
      <w:pPr>
        <w:pStyle w:val="ListNumber"/>
      </w:pPr>
      <w:r>
        <w:t>Construir intercom 1 a 1 y grupos.</w:t>
      </w:r>
    </w:p>
    <w:p>
      <w:pPr>
        <w:pStyle w:val="ListNumber"/>
      </w:pPr>
      <w:r>
        <w:t>Añadir visión artificial.</w:t>
      </w:r>
    </w:p>
    <w:p>
      <w:pPr>
        <w:pStyle w:val="ListNumber"/>
      </w:pPr>
      <w:r>
        <w:t>Construir detección multimodal de accidentes.</w:t>
      </w:r>
    </w:p>
    <w:p>
      <w:pPr>
        <w:pStyle w:val="ListNumber"/>
      </w:pPr>
      <w:r>
        <w:t>Desarrollar Car Hub.</w:t>
      </w:r>
    </w:p>
    <w:p>
      <w:pPr>
        <w:pStyle w:val="ListNumber"/>
      </w:pPr>
      <w:r>
        <w:t>Diseñar PCB y carcasa premium después de validar electrónica.</w:t>
      </w:r>
    </w:p>
    <w:p>
      <w:pPr>
        <w:pStyle w:val="ListNumber"/>
      </w:pPr>
      <w:r>
        <w:t>Realizar pruebas de campo controladas.</w:t>
      </w:r>
    </w:p>
    <w:p>
      <w:pPr>
        <w:pStyle w:val="ListNumber"/>
      </w:pPr>
      <w:r>
        <w:t>Preparar certificaciones, privacidad y documentación para piloto.</w:t>
      </w:r>
    </w:p>
    <w:p>
      <w:pPr>
        <w:pStyle w:val="Heading1"/>
      </w:pPr>
      <w:r>
        <w:t>22. Criterios de aceptación del primer prototipo</w:t>
      </w:r>
    </w:p>
    <w:p>
      <w:pPr>
        <w:pStyle w:val="ListBullet"/>
      </w:pPr>
      <w:r>
        <w:t>Comandos básicos sin tocar el teléfono.</w:t>
      </w:r>
    </w:p>
    <w:p>
      <w:pPr>
        <w:pStyle w:val="ListBullet"/>
      </w:pPr>
      <w:r>
        <w:t>Respuesta clara por parlantes con casco puesto.</w:t>
      </w:r>
    </w:p>
    <w:p>
      <w:pPr>
        <w:pStyle w:val="ListBullet"/>
      </w:pPr>
      <w:r>
        <w:t>Bluetooth estable.</w:t>
      </w:r>
    </w:p>
    <w:p>
      <w:pPr>
        <w:pStyle w:val="ListBullet"/>
      </w:pPr>
      <w:r>
        <w:t>IMU registra movimiento e impactos simulados.</w:t>
      </w:r>
    </w:p>
    <w:p>
      <w:pPr>
        <w:pStyle w:val="ListBullet"/>
      </w:pPr>
      <w:r>
        <w:t>SOS genera evento identificable.</w:t>
      </w:r>
    </w:p>
    <w:p>
      <w:pPr>
        <w:pStyle w:val="ListBullet"/>
      </w:pPr>
      <w:r>
        <w:t>Cámara graba continuamente.</w:t>
      </w:r>
    </w:p>
    <w:p>
      <w:pPr>
        <w:pStyle w:val="ListBullet"/>
      </w:pPr>
      <w:r>
        <w:t>Sistema protege clips ante eventos.</w:t>
      </w:r>
    </w:p>
    <w:p>
      <w:pPr>
        <w:pStyle w:val="ListBullet"/>
      </w:pPr>
      <w:r>
        <w:t>Funciones locales operan sin Internet.</w:t>
      </w:r>
    </w:p>
    <w:p>
      <w:pPr>
        <w:pStyle w:val="ListBullet"/>
      </w:pPr>
      <w:r>
        <w:t>La app procesa correctamente los eventos.</w:t>
      </w:r>
    </w:p>
    <w:p>
      <w:pPr>
        <w:pStyle w:val="Heading1"/>
      </w:pPr>
      <w:r>
        <w:t>23. Pruebas obligatorias</w:t>
      </w:r>
    </w:p>
    <w:p>
      <w:pPr>
        <w:pStyle w:val="ListBullet"/>
      </w:pPr>
      <w:r>
        <w:t>Autonomía.</w:t>
      </w:r>
    </w:p>
    <w:p>
      <w:pPr>
        <w:pStyle w:val="ListBullet"/>
      </w:pPr>
      <w:r>
        <w:t>Temperatura.</w:t>
      </w:r>
    </w:p>
    <w:p>
      <w:pPr>
        <w:pStyle w:val="ListBullet"/>
      </w:pPr>
      <w:r>
        <w:t>Humedad y lluvia.</w:t>
      </w:r>
    </w:p>
    <w:p>
      <w:pPr>
        <w:pStyle w:val="ListBullet"/>
      </w:pPr>
      <w:r>
        <w:t>Vibración.</w:t>
      </w:r>
    </w:p>
    <w:p>
      <w:pPr>
        <w:pStyle w:val="ListBullet"/>
      </w:pPr>
      <w:r>
        <w:t>Bluetooth.</w:t>
      </w:r>
    </w:p>
    <w:p>
      <w:pPr>
        <w:pStyle w:val="ListBullet"/>
      </w:pPr>
      <w:r>
        <w:t>Ruido de viento.</w:t>
      </w:r>
    </w:p>
    <w:p>
      <w:pPr>
        <w:pStyle w:val="ListBullet"/>
      </w:pPr>
      <w:r>
        <w:t>Recuperación ante pérdida de energía.</w:t>
      </w:r>
    </w:p>
    <w:p>
      <w:pPr>
        <w:pStyle w:val="ListBullet"/>
      </w:pPr>
      <w:r>
        <w:t>Corrupción de archivos.</w:t>
      </w:r>
    </w:p>
    <w:p>
      <w:pPr>
        <w:pStyle w:val="ListBullet"/>
      </w:pPr>
      <w:r>
        <w:t>Caída de software.</w:t>
      </w:r>
    </w:p>
    <w:p>
      <w:pPr>
        <w:pStyle w:val="ListBullet"/>
      </w:pPr>
      <w:r>
        <w:t>Pérdida de Internet.</w:t>
      </w:r>
    </w:p>
    <w:p>
      <w:pPr>
        <w:pStyle w:val="ListBullet"/>
      </w:pPr>
      <w:r>
        <w:t>Falsos positivos de accidente.</w:t>
      </w:r>
    </w:p>
    <w:p>
      <w:pPr>
        <w:pStyle w:val="ListBullet"/>
      </w:pPr>
      <w:r>
        <w:t>Activación accidental de SOS.</w:t>
      </w:r>
    </w:p>
    <w:p>
      <w:pPr>
        <w:pStyle w:val="ListBullet"/>
      </w:pPr>
      <w:r>
        <w:t>Seguridad de acceso a vídeo y ubicación.</w:t>
      </w:r>
    </w:p>
    <w:p>
      <w:pPr>
        <w:pStyle w:val="Heading1"/>
      </w:pPr>
      <w:r>
        <w:t>24. Riesgos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Riesgo</w:t>
            </w:r>
          </w:p>
        </w:tc>
        <w:tc>
          <w:tcPr>
            <w:tcW w:type="dxa" w:w="5040"/>
          </w:tcPr>
          <w:p>
            <w:r>
              <w:t>Mitigación</w:t>
            </w:r>
          </w:p>
        </w:tc>
      </w:tr>
      <w:tr>
        <w:tc>
          <w:tcPr>
            <w:tcW w:type="dxa" w:w="5040"/>
          </w:tcPr>
          <w:p>
            <w:r>
              <w:t>Consumo elevado por 4 cámaras</w:t>
            </w:r>
          </w:p>
        </w:tc>
        <w:tc>
          <w:tcPr>
            <w:tcW w:type="dxa" w:w="5040"/>
          </w:tcPr>
          <w:p>
            <w:r>
              <w:t>Codecs, almacenamiento local y optimización.</w:t>
            </w:r>
          </w:p>
        </w:tc>
      </w:tr>
      <w:tr>
        <w:tc>
          <w:tcPr>
            <w:tcW w:type="dxa" w:w="5040"/>
          </w:tcPr>
          <w:p>
            <w:r>
              <w:t>Calor</w:t>
            </w:r>
          </w:p>
        </w:tc>
        <w:tc>
          <w:tcPr>
            <w:tcW w:type="dxa" w:w="5040"/>
          </w:tcPr>
          <w:p>
            <w:r>
              <w:t>Separación de procesamiento, disipación y pruebas térmicas.</w:t>
            </w:r>
          </w:p>
        </w:tc>
      </w:tr>
      <w:tr>
        <w:tc>
          <w:tcPr>
            <w:tcW w:type="dxa" w:w="5040"/>
          </w:tcPr>
          <w:p>
            <w:r>
              <w:t>Batería insuficiente</w:t>
            </w:r>
          </w:p>
        </w:tc>
        <w:tc>
          <w:tcPr>
            <w:tcW w:type="dxa" w:w="5040"/>
          </w:tcPr>
          <w:p>
            <w:r>
              <w:t>Perfil energético y activación selectiva.</w:t>
            </w:r>
          </w:p>
        </w:tc>
      </w:tr>
      <w:tr>
        <w:tc>
          <w:tcPr>
            <w:tcW w:type="dxa" w:w="5040"/>
          </w:tcPr>
          <w:p>
            <w:r>
              <w:t>Falsos accidentes</w:t>
            </w:r>
          </w:p>
        </w:tc>
        <w:tc>
          <w:tcPr>
            <w:tcW w:type="dxa" w:w="5040"/>
          </w:tcPr>
          <w:p>
            <w:r>
              <w:t>Correlación IMU + GPS + visión + interacción.</w:t>
            </w:r>
          </w:p>
        </w:tc>
      </w:tr>
      <w:tr>
        <w:tc>
          <w:tcPr>
            <w:tcW w:type="dxa" w:w="5040"/>
          </w:tcPr>
          <w:p>
            <w:r>
              <w:t>Pérdida de Internet</w:t>
            </w:r>
          </w:p>
        </w:tc>
        <w:tc>
          <w:tcPr>
            <w:tcW w:type="dxa" w:w="5040"/>
          </w:tcPr>
          <w:p>
            <w:r>
              <w:t>Funciones críticas edge.</w:t>
            </w:r>
          </w:p>
        </w:tc>
      </w:tr>
      <w:tr>
        <w:tc>
          <w:tcPr>
            <w:tcW w:type="dxa" w:w="5040"/>
          </w:tcPr>
          <w:p>
            <w:r>
              <w:t>Abuso de emergencias</w:t>
            </w:r>
          </w:p>
        </w:tc>
        <w:tc>
          <w:tcPr>
            <w:tcW w:type="dxa" w:w="5040"/>
          </w:tcPr>
          <w:p>
            <w:r>
              <w:t>Identidad, auditoría y rate limiting.</w:t>
            </w:r>
          </w:p>
        </w:tc>
      </w:tr>
      <w:tr>
        <w:tc>
          <w:tcPr>
            <w:tcW w:type="dxa" w:w="5040"/>
          </w:tcPr>
          <w:p>
            <w:r>
              <w:t>Privacidad</w:t>
            </w:r>
          </w:p>
        </w:tc>
        <w:tc>
          <w:tcPr>
            <w:tcW w:type="dxa" w:w="5040"/>
          </w:tcPr>
          <w:p>
            <w:r>
              <w:t>Minimización, consentimiento, acceso y retención.</w:t>
            </w:r>
          </w:p>
        </w:tc>
      </w:tr>
      <w:tr>
        <w:tc>
          <w:tcPr>
            <w:tcW w:type="dxa" w:w="5040"/>
          </w:tcPr>
          <w:p>
            <w:r>
              <w:t>Complejidad</w:t>
            </w:r>
          </w:p>
        </w:tc>
        <w:tc>
          <w:tcPr>
            <w:tcW w:type="dxa" w:w="5040"/>
          </w:tcPr>
          <w:p>
            <w:r>
              <w:t>Desarrollo incremental.</w:t>
            </w:r>
          </w:p>
        </w:tc>
      </w:tr>
      <w:tr>
        <w:tc>
          <w:tcPr>
            <w:tcW w:type="dxa" w:w="5040"/>
          </w:tcPr>
          <w:p>
            <w:r>
              <w:t>Hardware caro</w:t>
            </w:r>
          </w:p>
        </w:tc>
        <w:tc>
          <w:tcPr>
            <w:tcW w:type="dxa" w:w="5040"/>
          </w:tcPr>
          <w:p>
            <w:r>
              <w:t>Prototipo modular antes de PCB propia.</w:t>
            </w:r>
          </w:p>
        </w:tc>
      </w:tr>
    </w:tbl>
    <w:p>
      <w:pPr>
        <w:pStyle w:val="Heading1"/>
      </w:pPr>
      <w:r>
        <w:t>25. Principio de diseño</w:t>
      </w:r>
    </w:p>
    <w:p>
      <w:r>
        <w:t>Cada decisión técnica debe responder: ¿esto permite que la persona interactúe con el mundo de forma más segura, natural y manos libres? Si una característica obliga a mirar o manipular una pantalla durante la conducción, debe ser una excepción y no la interfaz principal.</w:t>
      </w:r>
    </w:p>
    <w:p>
      <w:pPr>
        <w:pStyle w:val="Heading1"/>
      </w:pPr>
      <w:r>
        <w:t>26. Visión final</w:t>
      </w:r>
    </w:p>
    <w:p>
      <w:r>
        <w:t>Copiloto debe evolucionar hacia una red de dispositivos inteligentes. El casco es el primer nodo. El Car Hub es el segundo. Posteriormente podrán existir gafas, auriculares y otros wearables.</w:t>
      </w:r>
    </w:p>
    <w:p>
      <w:r>
        <w:t>Todos compartirán identidad, inteligencia, seguridad, comunicación y contexto mediante Copiloto Cloud, mientras cada dispositivo mantiene capacidades locales apropiadas.</w:t>
      </w:r>
    </w:p>
    <w:p>
      <w:pPr>
        <w:jc w:val="center"/>
      </w:pPr>
      <w:r>
        <w:rPr>
          <w:b/>
          <w:sz w:val="28"/>
        </w:rPr>
        <w:t>COPILOTO — del asistente de voz al copiloto perceptivo.</w:t>
      </w:r>
    </w:p>
    <w:p>
      <w:pPr>
        <w:pStyle w:val="Heading1"/>
      </w:pPr>
      <w:r>
        <w:t>27. Control documental</w:t>
      </w:r>
    </w:p>
    <w:p>
      <w:r>
        <w:t>Arquitectura estratégica V1. Antes de fabricación o comercialización deben completarse especificaciones eléctricas, mecánicas, RF, térmicas, firmware, seguridad, pruebas, certificaciones, privacidad, protocolos institucionales y validaciones de campo.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